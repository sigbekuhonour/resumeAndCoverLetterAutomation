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date }}</w:t>
      </w:r>
    </w:p>
    <w:p/>
    <w:p>
      <w:r>
        <w:t>{{ hiring_manager }}</w:t>
      </w:r>
    </w:p>
    <w:p>
      <w:r>
        <w:t>{{ company }}</w:t>
      </w:r>
    </w:p>
    <w:p/>
    <w:p>
      <w:r>
        <w:t>Re: {{ role }}</w:t>
      </w:r>
    </w:p>
    <w:p/>
    <w:p>
      <w:r>
        <w:t>{% for para in paragraphs %}</w:t>
      </w:r>
    </w:p>
    <w:p>
      <w:r>
        <w:t>{{ para }}</w:t>
      </w:r>
    </w:p>
    <w:p>
      <w:r>
        <w:t>{% endfor %}</w:t>
      </w:r>
    </w:p>
    <w:p/>
    <w:p>
      <w:r>
        <w:t>Sincerely,</w:t>
      </w:r>
    </w:p>
    <w:p>
      <w:r>
        <w:t>{{ 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