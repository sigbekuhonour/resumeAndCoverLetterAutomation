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{{ name }}</w:t>
      </w:r>
    </w:p>
    <w:p>
      <w:pPr>
        <w:jc w:val="center"/>
      </w:pPr>
      <w:r>
        <w:rPr>
          <w:color w:val="646464"/>
          <w:sz w:val="28"/>
        </w:rPr>
        <w:t>{{ title }}</w:t>
      </w:r>
    </w:p>
    <w:p/>
    <w:p>
      <w:pPr>
        <w:pStyle w:val="Heading2"/>
      </w:pPr>
      <w:r>
        <w:t>Summary</w:t>
      </w:r>
    </w:p>
    <w:p>
      <w:r>
        <w:t>{{ summary }}</w:t>
      </w:r>
    </w:p>
    <w:p>
      <w:pPr>
        <w:pStyle w:val="Heading2"/>
      </w:pPr>
      <w:r>
        <w:t>Experience</w:t>
      </w:r>
    </w:p>
    <w:p>
      <w:r>
        <w:t>{% for exp in experiences %}</w:t>
      </w:r>
    </w:p>
    <w:p>
      <w:r>
        <w:rPr>
          <w:b/>
        </w:rPr>
        <w:t>{{ exp.role }}</w:t>
      </w:r>
      <w:r>
        <w:t xml:space="preserve"> | {{ exp.company }} | {{ exp.dates }}</w:t>
      </w:r>
    </w:p>
    <w:p>
      <w:r>
        <w:t>{% for bullet in exp.bullets %}</w:t>
      </w:r>
    </w:p>
    <w:p>
      <w:r>
        <w:t>• {{ bullet }}</w:t>
      </w:r>
    </w:p>
    <w:p>
      <w:r>
        <w:t>{% endfor %}</w:t>
      </w:r>
    </w:p>
    <w:p>
      <w:r>
        <w:t>{% endfor %}</w:t>
      </w:r>
    </w:p>
    <w:p>
      <w:pPr>
        <w:pStyle w:val="Heading2"/>
      </w:pPr>
      <w:r>
        <w:t>Skills</w:t>
      </w:r>
    </w:p>
    <w:p>
      <w:r>
        <w:t>{{ skills }}</w:t>
      </w:r>
    </w:p>
    <w:p>
      <w:pPr>
        <w:pStyle w:val="Heading2"/>
      </w:pPr>
      <w:r>
        <w:t>Education</w:t>
      </w:r>
    </w:p>
    <w:p>
      <w:r>
        <w:t>{{ education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